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00000"/>
          <w:sz w:val="50"/>
        </w:rPr>
        <w:t>FinPass AI 대출 오류 해결 시나리오</w:t>
      </w:r>
    </w:p>
    <w:p>
      <w:r>
        <w:rPr>
          <w:rFonts w:ascii="Noto Sans CJK KR" w:hAnsi="Noto Sans CJK KR" w:eastAsia="Noto Sans CJK KR"/>
          <w:b w:val="0"/>
          <w:color w:val="526786"/>
          <w:sz w:val="24"/>
        </w:rPr>
        <w:t>고객 화면과 상담 채널이 Journey Context로 연결되는 MVP 화면 흐름</w:t>
      </w:r>
    </w:p>
    <w:p>
      <w:r>
        <w:t>이 문서는 개인사업자 대출 과정에서 본인 인증과 한도 조회 오류가 반복될 때 FinPass AI가 고객의 진행 맥락을 보존하고, 챗봇·콜센터·영업점 상담으로 자연스럽게 연결하는 경험을 공모전 심사 관점에서 설명한다.</w:t>
      </w:r>
    </w:p>
    <w:p>
      <w:pPr>
        <w:pStyle w:val="Heading1"/>
      </w:pPr>
      <w:r>
        <w:t>핵심 시나리오</w:t>
      </w:r>
    </w:p>
    <w:p>
      <w:r>
        <w:t>고객은 오류 코드를 다시 설명하지 않는다. 앱은 오류와 진행 단계를 기록하고, 챗봇은 그 Context를 반영해 해결 방법과 상담 채널을 제안한다. 상담원은 Context Pass를 받아 고객이 멈춘 지점에서 업무를 이어간다.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01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대출 신청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개인사업자 대출 상품을 선택하고 신청을 시작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02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본인 인증 오류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AUTH_TIMEOUT 발생, 재시도와 오류 이력 기록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03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한도 조회 오류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NT004 발생, 서버 응답 지연 상황 안내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04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Journey 챗봇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현재 단계·실패 근거·재시도 횟수를 반영해 답변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05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채널 연결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콜센터 연결 또는 영업점 방문 안내 선택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06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상담 인계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Context Pass로 상담원이 즉시 업무를 이어받음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07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업무 재개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대체 소득증빙 등 해결책 적용 후 중단 단계부터 재개</w:t>
            </w:r>
          </w:p>
        </w:tc>
      </w:tr>
    </w:tbl>
    <w:p/>
    <w:p>
      <w:pPr>
        <w:pStyle w:val="Heading1"/>
      </w:pPr>
      <w:r>
        <w:t>MVP 구현 범위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D37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112"/>
            <w:shd w:fill="1D37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실제 동작 범위</w:t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고객 앱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개인사업자 대출 신청, 진행 단계 저장, 본인 인증·한도 조회 오류 표시, 챗봇 질문</w:t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Journey Context Layer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이벤트·오류·재시도·현재 단계를 정규화하고 Context Pass 발급</w:t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상담 채널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콜센터와 영업점 상담원이 고객 Journey를 조회하고 해결책을 제시</w:t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AI 기능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Context Summary, Intent 추론, 실패 감지, 근거 기반 Next Best Action</w:t>
            </w:r>
          </w:p>
        </w:tc>
      </w:tr>
      <w:tr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관리자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단계별 실패율, 오류 코드, 상담 전환율, Journey 운영 Insight</w:t>
            </w:r>
          </w:p>
        </w:tc>
      </w:tr>
    </w:tbl>
    <w:p>
      <w:pPr>
        <w:pStyle w:val="Heading1"/>
      </w:pPr>
      <w:r>
        <w:t>서비스 구조도</w:t>
      </w:r>
    </w:p>
    <w:p>
      <w:r>
        <w:t>채널별 로그를 하나로 복제하지 않고, 현재 업무에 필요한 Context만 생성해 다음 채널로 전달한다.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2"/>
              </w:rPr>
              <w:t>고객 채널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모바일 웹 앱  |  Journey 진행  |  오류 알림  |  Context 챗봇  |  상담 채널 선택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675B8"/>
                <w:sz w:val="30"/>
              </w:rPr>
              <w:t>↓</w:t>
            </w:r>
          </w:p>
        </w:tc>
      </w:tr>
      <w:tr>
        <w:tc>
          <w:tcPr>
            <w:tcW w:type="dxa" w:w="10224"/>
            <w:shd w:fill="DCE8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2"/>
              </w:rPr>
              <w:t>Financial Journey Context Layer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Event Collector  →  Journey State  →  Failure Detection  →  Context Pass  →  Reverse Handoff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675B8"/>
                <w:sz w:val="30"/>
              </w:rPr>
              <w:t>↓</w:t>
            </w:r>
          </w:p>
        </w:tc>
      </w:tr>
      <w:tr>
        <w:tc>
          <w:tcPr>
            <w:tcW w:type="dxa" w:w="10224"/>
            <w:shd w:fill="EAF8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2"/>
              </w:rPr>
              <w:t>상담 채널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콜센터 Copilot  |  영업점 Copilot  |  고객 동의  |  상담 결과  |  업무 재개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675B8"/>
                <w:sz w:val="30"/>
              </w:rPr>
              <w:t>↓</w:t>
            </w:r>
          </w:p>
        </w:tc>
      </w:tr>
      <w:tr>
        <w:tc>
          <w:tcPr>
            <w:tcW w:type="dxa" w:w="10224"/>
            <w:shd w:fill="FFF3D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2"/>
              </w:rPr>
              <w:t>AI 및 데이터 기반</w:t>
            </w:r>
            <w:r>
              <w:br/>
            </w:r>
            <w:r>
              <w:rPr>
                <w:rFonts w:ascii="Noto Sans CJK KR" w:hAnsi="Noto Sans CJK KR" w:eastAsia="Noto Sans CJK KR"/>
                <w:b w:val="0"/>
                <w:color w:val="526786"/>
                <w:sz w:val="20"/>
              </w:rPr>
              <w:t>PostgreSQL·pgvector  |  AI-Hub 상담·상품  |  BPI Process  |  Banking77  |  Synthetic Journey</w:t>
            </w:r>
          </w:p>
          <w:p>
            <w:pPr>
              <w:jc w:val="center"/>
            </w:pPr>
          </w:p>
        </w:tc>
      </w:tr>
    </w:tbl>
    <w:p>
      <w:pPr>
        <w:pStyle w:val="Heading1"/>
      </w:pPr>
      <w:r>
        <w:t>아키텍처 구성과 기능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D37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408"/>
            <w:shd w:fill="1D37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처리 방식</w:t>
            </w:r>
          </w:p>
        </w:tc>
        <w:tc>
          <w:tcPr>
            <w:tcW w:type="dxa" w:w="3408"/>
            <w:shd w:fill="1D37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사용자 가치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Event API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앱·챗봇·상담 채널의 행동을 append-only 이벤트로 저장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Journey Timeline과 처리 근거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Journey State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이벤트 순서로 현재 단계와 상태를 계산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중단 지점부터 재개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Failure Detection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오류 횟수와 재시도를 점수화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상담이 필요한 실패를 구분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Context Pass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동의 범위 안의 최소 정보만 발급·만료 관리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안전한 채널 전달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AI Copilot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Context Summary와 Intent를 생성하고 조치를 추천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상담 설명 반복 감소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Reverse Handoff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상담 결과와 다음 단계를 Journey에 기록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서류 제출 단계부터 재개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19"/>
              </w:rPr>
              <w:t>Admin Analytics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단계·오류·채널 전환을 집계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서비스 병목 확인</w:t>
            </w:r>
          </w:p>
        </w:tc>
      </w:tr>
    </w:tbl>
    <w:p>
      <w:pPr>
        <w:pStyle w:val="Heading1"/>
      </w:pPr>
      <w:r>
        <w:t>사용자 이용 흐름</w:t>
      </w:r>
    </w:p>
    <w:p>
      <w:r>
        <w:t>고객 앱에서 시작한 금융업무가 오류 해결과 상담 이후 다시 고객 화면으로 돌아오는 전체 흐름이다.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01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고객 앱에서 개인사업자 대출 신청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DCE8FF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02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본인 인증 오류 AUTH_TIMEOUT 발생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03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대출 한도 조회 오류 NT004 발생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DCE8FF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04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오류 이력과 현재 단계가 Journey에 저장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05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챗봇 질문 및 Journey Context 기반 답변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DCE8FF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06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콜센터 연결 또는 영업점 방문 선택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07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고객 동의 후 Context Pass 발급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DCE8FF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D3769"/>
                <w:sz w:val="20"/>
              </w:rPr>
              <w:t>08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상담원이 실패 근거와 해결책 확인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다음 단계로 이동</w:t>
            </w:r>
          </w:p>
        </w:tc>
      </w:tr>
      <w:tr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459D3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09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D3769"/>
                <w:sz w:val="21"/>
              </w:rPr>
              <w:t>상담 결과 저장 및 서류 제출 단계부터 재개</w:t>
            </w:r>
          </w:p>
        </w:tc>
        <w:tc>
          <w:tcPr>
            <w:tcW w:type="dxa" w:w="3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526786"/>
                <w:sz w:val="19"/>
              </w:rPr>
              <w:t>Journey 재개 완료</w:t>
            </w:r>
          </w:p>
        </w:tc>
      </w:tr>
    </w:tbl>
    <w:p>
      <w:pPr>
        <w:pStyle w:val="Heading1"/>
      </w:pPr>
      <w:r>
        <w:t>고객 앱 화면</w:t>
      </w:r>
    </w:p>
    <w:p>
      <w:r>
        <w:t>실제 은행 앱에서 볼 수 있는 오류 알림 구조를 참고해, 오류의 원인과 응답코드를 명확히 보여준다.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443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dentity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Noto Sans CJK KR" w:hAnsi="Noto Sans CJK KR" w:eastAsia="Noto Sans CJK KR"/>
          <w:b w:val="0"/>
          <w:color w:val="526786"/>
          <w:sz w:val="18"/>
        </w:rPr>
        <w:t>그림 1. 본인 인증 단계에서 AUTH_TIMEOUT 오류가 발생한 화면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7622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mit-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762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Noto Sans CJK KR" w:hAnsi="Noto Sans CJK KR" w:eastAsia="Noto Sans CJK KR"/>
          <w:b w:val="0"/>
          <w:color w:val="526786"/>
          <w:sz w:val="18"/>
        </w:rPr>
        <w:t>그림 2. 대출 한도 조회 단계에서 NT004 오류가 발생한 화면</w:t>
      </w:r>
    </w:p>
    <w:p>
      <w:pPr>
        <w:pStyle w:val="Heading1"/>
      </w:pPr>
      <w:r>
        <w:t>Journey Context 기반 챗봇</w:t>
      </w:r>
    </w:p>
    <w:p>
      <w:r>
        <w:t>챗봇은 일반적인 FAQ를 반복하지 않는다. 고객의 현재 단계가 본인 인증인지, 한도 조회인지, 어떤 오류가 몇 회 발생했는지를 확인한 뒤 답변을 구성한다. 문제가 반복되면 콜센터와 영업점 중 다음 채널을 선택할 수 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8058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ext-chat-hand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058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Noto Sans CJK KR" w:hAnsi="Noto Sans CJK KR" w:eastAsia="Noto Sans CJK KR"/>
          <w:b w:val="0"/>
          <w:color w:val="526786"/>
          <w:sz w:val="18"/>
        </w:rPr>
        <w:t>그림 3. 현재 Journey Context를 반영한 챗봇 답변과 채널 연결</w:t>
      </w:r>
    </w:p>
    <w:p>
      <w:r>
        <w:br w:type="page"/>
      </w:r>
    </w:p>
    <w:p>
      <w:pPr>
        <w:pStyle w:val="Heading1"/>
      </w:pPr>
      <w:r>
        <w:t>상담 채널 인계 화면</w:t>
      </w:r>
    </w:p>
    <w:p>
      <w:r>
        <w:t>고객이 채널을 바꾸더라도 상담원은 Context Pass를 통해 현재 업무 상태를 바로 확인한다. 고객은 오류 코드와 진행 단계를 다시 설명하지 않고, 상담원은 대체 증빙이나 다음 업무를 안내한다.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gent-copi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Noto Sans CJK KR" w:hAnsi="Noto Sans CJK KR" w:eastAsia="Noto Sans CJK KR"/>
          <w:b w:val="0"/>
          <w:color w:val="526786"/>
          <w:sz w:val="18"/>
        </w:rPr>
        <w:t>그림 4. 상담원의 Context Summary, 실패 근거, Next Best Action</w:t>
      </w:r>
    </w:p>
    <w:p>
      <w:pPr>
        <w:pStyle w:val="Heading1"/>
      </w:pPr>
      <w:r>
        <w:t>운영 개선으로의 확장</w:t>
      </w:r>
    </w:p>
    <w:p>
      <w:r>
        <w:t>관리자는 Journey 전체를 집계해 어느 단계에서 고객이 멈추는지 확인한다. 개별 상담을 처리하는 Copilot과 서비스 병목을 찾는 Analytics가 동일한 Journey 이벤트를 사용한다.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  <w:jc w:val="center"/>
      </w:pPr>
      <w:r>
        <w:rPr>
          <w:rFonts w:ascii="Noto Sans CJK KR" w:hAnsi="Noto Sans CJK KR" w:eastAsia="Noto Sans CJK KR"/>
          <w:b w:val="0"/>
          <w:color w:val="526786"/>
          <w:sz w:val="18"/>
        </w:rPr>
        <w:t>그림 5. 오류 구간과 상담 전환을 확인하는 관리자 화면</w:t>
      </w:r>
    </w:p>
    <w:p>
      <w:pPr>
        <w:pStyle w:val="Heading1"/>
      </w:pPr>
      <w:r>
        <w:t>기획서 핵심 메시지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color w:val="000000"/>
          <w:sz w:val="22"/>
        </w:rPr>
        <w:t>오류를 단순 실패 화면으로 끝내지 않고, 다음 행동으로 연결한다.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color w:val="000000"/>
          <w:sz w:val="22"/>
        </w:rPr>
        <w:t>챗봇 답변부터 상담원 화면까지 동일한 Journey Context를 공유한다.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color w:val="000000"/>
          <w:sz w:val="22"/>
        </w:rPr>
        <w:t>콜센터와 영업점 모두 고객이 멈춘 단계에서 업무를 이어받는다.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color w:val="000000"/>
          <w:sz w:val="22"/>
        </w:rPr>
        <w:t>상담 결과는 고객 앱에 반영되어 서류 제출 단계부터 재개된다.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color w:val="7A879B"/>
        <w:sz w:val="16"/>
      </w:rPr>
      <w:t>FinPass AI · MVP Scenario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